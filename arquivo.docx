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Você cobra demais de si mesmo, mas se esquece de olhar o quanto já evoluiu. Trate-se com a mesma empatia e carinho que ofereceria a um bom amigo. Acolha suas imperfeições; elas fazem parte do seu crescimento.</w:t>
      </w:r>
    </w:p>
    <w:p>
      <w:r>
        <w:t>---</w:t>
      </w:r>
    </w:p>
    <w:p>
      <w:r>
        <w:t>A vida não é uma corrida contra os outros. Cada pessoa tem seu próprio ritmo e suas próprias estações. Não se desespere se as coisas demorarem para acontecer; o que é seu está sendo preparado no tempo certo.</w:t>
      </w:r>
    </w:p>
    <w:p>
      <w:r>
        <w:t>---</w:t>
      </w:r>
    </w:p>
    <w:p>
      <w:r>
        <w:t>Dias difíceis não duram para sempre. Por mais escura que a noite pareça, o sol sempre volta a nascer. Permita-se sentir, mas lembre-se de que a dor é passageira e a sua força é permanente.</w:t>
      </w:r>
    </w:p>
    <w:p>
      <w:r>
        <w:t>---</w:t>
      </w:r>
    </w:p>
    <w:p>
      <w:r>
        <w:t>Não busque validação externa para reconhecer quem você é. Seu valor não diminui pela opinião dos outros nem pelos erros do passado. Você é suficiente, tem potencial e merece construir uma história incrível.</w:t>
      </w:r>
    </w:p>
    <w:p>
      <w:r>
        <w:t>---</w:t>
      </w:r>
    </w:p>
    <w:p>
      <w:r>
        <w:t>Gastar energia tentando mudar o que está fora do seu alcance só traz ansiedade. Foque no que você pode transformar: suas atitudes, seus pensamentos e suas reações. A verdadeira paz começa no desapego.</w:t>
      </w:r>
    </w:p>
    <w:p>
      <w:r>
        <w:t>---</w:t>
      </w:r>
    </w:p>
    <w:p>
      <w:r>
        <w:t>Nunca é tarde para mudar de rota, aprender algo novo ou tentar outra vez. Falhar faz parte do aprendizado, não é o fim da linha. O hoje é uma página em branco pronta para um novo capítulo.</w:t>
      </w:r>
    </w:p>
    <w:p>
      <w:r>
        <w:t>---</w:t>
      </w:r>
    </w:p>
    <w:p>
      <w:r>
        <w:t>Sua paz mental deve ser sua maior prioridade. Aprenda a dizer "não" sem culpa e proteja sua energia de ambientes e relações tóxicas. Cultivar o amor-próprio é o maior ato de cuidado que você pode ter.</w:t>
      </w:r>
    </w:p>
    <w:p>
      <w:r>
        <w:t>---</w:t>
      </w:r>
    </w:p>
    <w:p>
      <w:r>
        <w:t>Celebrar só as grandes conquistas é um erro. Levantar da cama nos dias difíceis, manter a calma ou tentar de novo são vitórias gigantescas. Reconheça seus esforços diários, por menores que pareçam.</w:t>
      </w:r>
    </w:p>
    <w:p>
      <w:r>
        <w:t>---</w:t>
      </w:r>
    </w:p>
    <w:p>
      <w:r>
        <w:t>Olhe para trás e veja tudo o que você já superou. Você é muito mais forte e resiliente do que imagina. Quando a dúvida bater, lembre-se da sua trajetória e siga em frente com a certeza de que você é capaz.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